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NACHUNTERNEHMERVERTRAG</w:t>
      </w:r>
    </w:p>
    <w:p>
      <w:pPr>
        <w:pStyle w:val="Heading1"/>
        <w:jc w:val="center"/>
      </w:pPr>
      <w:r>
        <w:t>(SUBCONTRACTOR AGREEMENT)</w:t>
      </w:r>
    </w:p>
    <w:p>
      <w:r>
        <w:br w:type="page"/>
      </w:r>
    </w:p>
    <w:p>
      <w:r>
        <w:t>Zwischen / Between:</w:t>
      </w:r>
    </w:p>
    <w:p>
      <w:r>
        <w:t>AUFTRAGGEBER (CONTRACTOR):</w:t>
      </w:r>
    </w:p>
    <w:p>
      <w:r>
        <w:t>Main Contractor GmbH</w:t>
      </w:r>
    </w:p>
    <w:p>
      <w:r>
        <w:t>Sample Street 1, 10115 Berlin</w:t>
      </w:r>
    </w:p>
    <w:p>
      <w:r>
        <w:t>Registernummer / Registration No.: HRB 12345Ansprechpartner / Contact: John DoeE-Mail: info@contractor.deTelefon / Phone: +49 30 123456</w:t>
      </w:r>
    </w:p>
    <w:p>
      <w:r>
        <w:t>- nachfolgend "Auftraggeber" genannt -</w:t>
      </w:r>
    </w:p>
    <w:p>
      <w:r>
        <w:t>- hereinafter referred to as "Contractor" -</w:t>
      </w:r>
    </w:p>
    <w:p>
      <w:r>
        <w:t>und / and</w:t>
      </w:r>
    </w:p>
    <w:p>
      <w:r>
        <w:t>NACHUNTERNEHMER (SUBCONTRACTOR):</w:t>
      </w:r>
    </w:p>
    <w:p>
      <w:r>
        <w:t>Subcontractor AG</w:t>
      </w:r>
    </w:p>
    <w:p>
      <w:r>
        <w:t>Work Street 2, 10117 Berlin</w:t>
      </w:r>
    </w:p>
    <w:p>
      <w:r>
        <w:t>Registernummer / Registration No.: HRB 67890Ansprechpartner / Contact: Jane SmithE-Mail: info@subcontractor.deTelefon / Phone: +49 30 789012</w:t>
      </w:r>
    </w:p>
    <w:p>
      <w:r>
        <w:t>- nachfolgend "Nachunternehmer" genannt -</w:t>
      </w:r>
    </w:p>
    <w:p>
      <w:r>
        <w:t>- hereinafter referred to as "Subcontractor" -</w:t>
      </w:r>
    </w:p>
    <w:p>
      <w:r>
        <w:br w:type="page"/>
      </w:r>
    </w:p>
    <w:p>
      <w:pPr>
        <w:pStyle w:val="Heading2"/>
      </w:pPr>
      <w:r>
        <w:t>§ 1 VERTRAGSGEGENSTAND / SUBJECT OF CONTRACT</w:t>
      </w:r>
    </w:p>
    <w:p>
      <w:r>
        <w:t>1.1 Projekt / Project:</w:t>
      </w:r>
    </w:p>
    <w:p>
      <w:pPr>
        <w:ind w:left="720"/>
      </w:pPr>
      <w:r>
        <w:t>Name: Construction Project</w:t>
      </w:r>
    </w:p>
    <w:p>
      <w:pPr>
        <w:ind w:left="720"/>
      </w:pPr>
      <w:r>
        <w:t>Standort / Location: Berlin, Germany</w:t>
      </w:r>
    </w:p>
    <w:p>
      <w:r>
        <w:t>Referenz / Reference: Construction Project</w:t>
      </w:r>
    </w:p>
    <w:p>
      <w:r>
        <w:t>1.2 Projektbeschreibung / Project Description:</w:t>
      </w:r>
    </w:p>
    <w:p>
      <w:pPr>
        <w:ind w:left="720"/>
      </w:pPr>
      <w:r>
        <w:t>General construction work</w:t>
      </w:r>
    </w:p>
    <w:p>
      <w:r>
        <w:t>1.3 Leistungsumfang / Scope of Work:</w:t>
      </w:r>
    </w:p>
    <w:p>
      <w:pPr>
        <w:ind w:left="720"/>
      </w:pPr>
      <w:r>
        <w:t>Complete construction work as per specifications</w:t>
      </w:r>
    </w:p>
    <w:p>
      <w:r>
        <w:br w:type="page"/>
      </w:r>
    </w:p>
    <w:p>
      <w:pPr>
        <w:pStyle w:val="Heading2"/>
      </w:pPr>
      <w:r>
        <w:t>§ 2 LEISTUNGSVERZEICHNIS / BILL OF QUANTITIES</w:t>
      </w:r>
    </w:p>
    <w:p>
      <w:r>
        <w:t>Die folgenden Leistungen sind zu erbringen:</w:t>
      </w:r>
    </w:p>
    <w:p>
      <w:r>
        <w:t>The following services shall be provided:</w:t>
      </w:r>
    </w:p>
    <w:p>
      <w:r>
        <w:t>Pos. 1.1: Baustelleneinrichtung und Vorbereitung</w:t>
      </w:r>
    </w:p>
    <w:p>
      <w:pPr>
        <w:ind w:left="720"/>
      </w:pPr>
      <w:r>
        <w:t>Menge/Quantity: 1.0 1.0</w:t>
      </w:r>
    </w:p>
    <w:p>
      <w:pPr>
        <w:ind w:left="720"/>
      </w:pPr>
      <w:r>
        <w:t>Einzelpreis/Unit Price: 15000.00 EUR</w:t>
      </w:r>
    </w:p>
    <w:p>
      <w:pPr>
        <w:ind w:left="720"/>
      </w:pPr>
      <w:r>
        <w:t>Gesamtpreis/Total Price: 15000.00 EUR</w:t>
      </w:r>
    </w:p>
    <w:p>
      <w:r>
        <w:t>Pos. 1.2: Erdaushub für Fundament</w:t>
      </w:r>
    </w:p>
    <w:p>
      <w:pPr>
        <w:ind w:left="720"/>
      </w:pPr>
      <w:r>
        <w:t>Menge/Quantity: 2500.0 2500.0</w:t>
      </w:r>
    </w:p>
    <w:p>
      <w:pPr>
        <w:ind w:left="720"/>
      </w:pPr>
      <w:r>
        <w:t>Einzelpreis/Unit Price: 45.00 EUR</w:t>
      </w:r>
    </w:p>
    <w:p>
      <w:pPr>
        <w:ind w:left="720"/>
      </w:pPr>
      <w:r>
        <w:t>Gesamtpreis/Total Price: 112500.00 EUR</w:t>
      </w:r>
    </w:p>
    <w:p>
      <w:r>
        <w:t>Pos. 1.3: Fundamentplatte 30cm, C25/30</w:t>
      </w:r>
    </w:p>
    <w:p>
      <w:pPr>
        <w:ind w:left="720"/>
      </w:pPr>
      <w:r>
        <w:t>Menge/Quantity: 850.0 850.0</w:t>
      </w:r>
    </w:p>
    <w:p>
      <w:pPr>
        <w:ind w:left="720"/>
      </w:pPr>
      <w:r>
        <w:t>Einzelpreis/Unit Price: 320.00 EUR</w:t>
      </w:r>
    </w:p>
    <w:p>
      <w:pPr>
        <w:ind w:left="720"/>
      </w:pPr>
      <w:r>
        <w:t>Gesamtpreis/Total Price: 272000.00 EUR</w:t>
      </w:r>
    </w:p>
    <w:p>
      <w:r>
        <w:t>Pos. 2.1: Bodenplatte EG, 25cm, C25/30</w:t>
      </w:r>
    </w:p>
    <w:p>
      <w:pPr>
        <w:ind w:left="720"/>
      </w:pPr>
      <w:r>
        <w:t>Menge/Quantity: 1200.0 1200.0</w:t>
      </w:r>
    </w:p>
    <w:p>
      <w:pPr>
        <w:ind w:left="720"/>
      </w:pPr>
      <w:r>
        <w:t>Einzelpreis/Unit Price: 280.00 EUR</w:t>
      </w:r>
    </w:p>
    <w:p>
      <w:pPr>
        <w:ind w:left="720"/>
      </w:pPr>
      <w:r>
        <w:t>Gesamtpreis/Total Price: 336000.00 EUR</w:t>
      </w:r>
    </w:p>
    <w:p>
      <w:r>
        <w:t>Pos. 2.2: Wände EG, Stahlbeton C25/30</w:t>
      </w:r>
    </w:p>
    <w:p>
      <w:pPr>
        <w:ind w:left="720"/>
      </w:pPr>
      <w:r>
        <w:t>Menge/Quantity: 450.0 450.0</w:t>
      </w:r>
    </w:p>
    <w:p>
      <w:pPr>
        <w:ind w:left="720"/>
      </w:pPr>
      <w:r>
        <w:t>Einzelpreis/Unit Price: 420.00 EUR</w:t>
      </w:r>
    </w:p>
    <w:p>
      <w:pPr>
        <w:ind w:left="720"/>
      </w:pPr>
      <w:r>
        <w:t>Gesamtpreis/Total Price: 189000.00 EUR</w:t>
      </w:r>
    </w:p>
    <w:p>
      <w:r>
        <w:t>Pos. 2.3: Decke über EG, 20cm, C25/30</w:t>
      </w:r>
    </w:p>
    <w:p>
      <w:pPr>
        <w:ind w:left="720"/>
      </w:pPr>
      <w:r>
        <w:t>Menge/Quantity: 1200.0 1200.0</w:t>
      </w:r>
    </w:p>
    <w:p>
      <w:pPr>
        <w:ind w:left="720"/>
      </w:pPr>
      <w:r>
        <w:t>Einzelpreis/Unit Price: 185.00 EUR</w:t>
      </w:r>
    </w:p>
    <w:p>
      <w:pPr>
        <w:ind w:left="720"/>
      </w:pPr>
      <w:r>
        <w:t>Gesamtpreis/Total Price: 222000.00 EUR</w:t>
      </w:r>
    </w:p>
    <w:p>
      <w:r>
        <w:t>Pos. 3.1: Wände 1.OG, Stahlbeton C25/30</w:t>
      </w:r>
    </w:p>
    <w:p>
      <w:pPr>
        <w:ind w:left="720"/>
      </w:pPr>
      <w:r>
        <w:t>Menge/Quantity: 400.0 400.0</w:t>
      </w:r>
    </w:p>
    <w:p>
      <w:pPr>
        <w:ind w:left="720"/>
      </w:pPr>
      <w:r>
        <w:t>Einzelpreis/Unit Price: 420.00 EUR</w:t>
      </w:r>
    </w:p>
    <w:p>
      <w:pPr>
        <w:ind w:left="720"/>
      </w:pPr>
      <w:r>
        <w:t>Gesamtpreis/Total Price: 168000.00 EUR</w:t>
      </w:r>
    </w:p>
    <w:p>
      <w:r>
        <w:t>Pos. 3.2: Decke über 1.OG, 20cm, C25/30</w:t>
      </w:r>
    </w:p>
    <w:p>
      <w:pPr>
        <w:ind w:left="720"/>
      </w:pPr>
      <w:r>
        <w:t>Menge/Quantity: 1200.0 1200.0</w:t>
      </w:r>
    </w:p>
    <w:p>
      <w:pPr>
        <w:ind w:left="720"/>
      </w:pPr>
      <w:r>
        <w:t>Einzelpreis/Unit Price: 185.00 EUR</w:t>
      </w:r>
    </w:p>
    <w:p>
      <w:pPr>
        <w:ind w:left="720"/>
      </w:pPr>
      <w:r>
        <w:t>Gesamtpreis/Total Price: 222000.00 EUR</w:t>
      </w:r>
    </w:p>
    <w:p>
      <w:r>
        <w:t>Pos. 3.3: Treppenhauskern, Sichtbeton SB3</w:t>
      </w:r>
    </w:p>
    <w:p>
      <w:pPr>
        <w:ind w:left="720"/>
      </w:pPr>
      <w:r>
        <w:t>Menge/Quantity: 6.0 6.0</w:t>
      </w:r>
    </w:p>
    <w:p>
      <w:pPr>
        <w:ind w:left="720"/>
      </w:pPr>
      <w:r>
        <w:t>Einzelpreis/Unit Price: 8500.00 EUR</w:t>
      </w:r>
    </w:p>
    <w:p>
      <w:pPr>
        <w:ind w:left="720"/>
      </w:pPr>
      <w:r>
        <w:t>Gesamtpreis/Total Price: 51000.00 EUR</w:t>
      </w:r>
    </w:p>
    <w:p>
      <w:r>
        <w:t>Pos. 4.1: Stützen, Stahlbeton C30/37</w:t>
      </w:r>
    </w:p>
    <w:p>
      <w:pPr>
        <w:ind w:left="720"/>
      </w:pPr>
      <w:r>
        <w:t>Menge/Quantity: 24.0 24.0</w:t>
      </w:r>
    </w:p>
    <w:p>
      <w:pPr>
        <w:ind w:left="720"/>
      </w:pPr>
      <w:r>
        <w:t>Einzelpreis/Unit Price: 2800.00 EUR</w:t>
      </w:r>
    </w:p>
    <w:p>
      <w:pPr>
        <w:ind w:left="720"/>
      </w:pPr>
      <w:r>
        <w:t>Gesamtpreis/Total Price: 67200.00 EUR</w:t>
      </w:r>
    </w:p>
    <w:p>
      <w:r>
        <w:t>Pos. 4.2: Bewehrung Stahl B500B</w:t>
      </w:r>
    </w:p>
    <w:p>
      <w:pPr>
        <w:ind w:left="720"/>
      </w:pPr>
      <w:r>
        <w:t>Menge/Quantity: 125.0 125.0</w:t>
      </w:r>
    </w:p>
    <w:p>
      <w:pPr>
        <w:ind w:left="720"/>
      </w:pPr>
      <w:r>
        <w:t>Einzelpreis/Unit Price: 1450.00 EUR</w:t>
      </w:r>
    </w:p>
    <w:p>
      <w:pPr>
        <w:ind w:left="720"/>
      </w:pPr>
      <w:r>
        <w:t>Gesamtpreis/Total Price: 181250.00 EUR</w:t>
      </w:r>
    </w:p>
    <w:p>
      <w:r>
        <w:t>Pos. 5.1: Qualitätsprüfung und Dokumentation</w:t>
      </w:r>
    </w:p>
    <w:p>
      <w:pPr>
        <w:ind w:left="720"/>
      </w:pPr>
      <w:r>
        <w:t>Menge/Quantity: 1.0 1.0</w:t>
      </w:r>
    </w:p>
    <w:p>
      <w:pPr>
        <w:ind w:left="720"/>
      </w:pPr>
      <w:r>
        <w:t>Einzelpreis/Unit Price: 5000.00 EUR</w:t>
      </w:r>
    </w:p>
    <w:p>
      <w:pPr>
        <w:ind w:left="720"/>
      </w:pPr>
      <w:r>
        <w:t>Gesamtpreis/Total Price: 5000.00 EUR</w:t>
      </w:r>
    </w:p>
    <w:p>
      <w:r>
        <w:t>Pos. nan: Zwischensumme netto</w:t>
      </w:r>
    </w:p>
    <w:p>
      <w:pPr>
        <w:ind w:left="720"/>
      </w:pPr>
      <w:r>
        <w:t>Menge/Quantity: nan nan</w:t>
      </w:r>
    </w:p>
    <w:p>
      <w:pPr>
        <w:ind w:left="720"/>
      </w:pPr>
      <w:r>
        <w:t>Einzelpreis/Unit Price: nan EUR</w:t>
      </w:r>
    </w:p>
    <w:p>
      <w:pPr>
        <w:ind w:left="720"/>
      </w:pPr>
      <w:r>
        <w:t>Gesamtpreis/Total Price: 1840950.00 EUR</w:t>
      </w:r>
    </w:p>
    <w:p>
      <w:r>
        <w:t>Pos. nan: MwSt. 19%</w:t>
      </w:r>
    </w:p>
    <w:p>
      <w:pPr>
        <w:ind w:left="720"/>
      </w:pPr>
      <w:r>
        <w:t>Menge/Quantity: nan nan</w:t>
      </w:r>
    </w:p>
    <w:p>
      <w:pPr>
        <w:ind w:left="720"/>
      </w:pPr>
      <w:r>
        <w:t>Einzelpreis/Unit Price: nan EUR</w:t>
      </w:r>
    </w:p>
    <w:p>
      <w:pPr>
        <w:ind w:left="720"/>
      </w:pPr>
      <w:r>
        <w:t>Gesamtpreis/Total Price: 349980.50 EUR</w:t>
      </w:r>
    </w:p>
    <w:p>
      <w:r>
        <w:t>Pos. nan: Gesamtsumme brutto</w:t>
      </w:r>
    </w:p>
    <w:p>
      <w:pPr>
        <w:ind w:left="720"/>
      </w:pPr>
      <w:r>
        <w:t>Menge/Quantity: nan nan</w:t>
      </w:r>
    </w:p>
    <w:p>
      <w:pPr>
        <w:ind w:left="720"/>
      </w:pPr>
      <w:r>
        <w:t>Einzelpreis/Unit Price: nan EUR</w:t>
      </w:r>
    </w:p>
    <w:p>
      <w:pPr>
        <w:ind w:left="720"/>
      </w:pPr>
      <w:r>
        <w:t>Gesamtpreis/Total Price: 2190930.50 EUR</w:t>
      </w:r>
    </w:p>
    <w:p>
      <w:r>
        <w:t>Zwischensumme / Subtotal: 6222811.00 EUR</w:t>
      </w:r>
    </w:p>
    <w:p>
      <w:r>
        <w:t>MwSt. / VAT (19%): 1182334.09 EUR</w:t>
      </w:r>
    </w:p>
    <w:p>
      <w:r>
        <w:br w:type="page"/>
      </w:r>
    </w:p>
    <w:p>
      <w:r>
        <w:rPr>
          <w:b/>
          <w:sz w:val="24"/>
        </w:rPr>
        <w:t>GESAMTSUMME / TOTAL AMOUNT: 7405145.09 EUR</w:t>
      </w:r>
    </w:p>
    <w:p>
      <w:r>
        <w:br w:type="page"/>
      </w:r>
    </w:p>
    <w:p>
      <w:pPr>
        <w:pStyle w:val="Heading2"/>
      </w:pPr>
      <w:r>
        <w:t>§ 3 AUSGESCHLOSSENE LEISTUNGEN / EXCLUDED SERVICES</w:t>
      </w:r>
    </w:p>
    <w:p>
      <w:r>
        <w:t>Die folgenden Leistungen sind vom Vertragsumfang ausgeschlossen:</w:t>
      </w:r>
    </w:p>
    <w:p>
      <w:r>
        <w:t>The following services are excluded from the contract scope:</w:t>
      </w:r>
    </w:p>
    <w:p>
      <w:r>
        <w:t>- Electrical work</w:t>
      </w:r>
    </w:p>
    <w:p>
      <w:r>
        <w:t>- Plumbing</w:t>
      </w:r>
    </w:p>
    <w:p>
      <w:r>
        <w:br w:type="page"/>
      </w:r>
    </w:p>
    <w:p>
      <w:pPr>
        <w:pStyle w:val="Heading2"/>
      </w:pPr>
      <w:r>
        <w:t>§ 4 AUSFÜHRUNGSFRISTEN / EXECUTION DEADLINES</w:t>
      </w:r>
    </w:p>
    <w:p>
      <w:r>
        <w:t>Vertragsdatum / Contract Date: 24.11.2025</w:t>
      </w:r>
    </w:p>
    <w:p>
      <w:r>
        <w:t>Beginn der Arbeiten / Start of Work: 24.11.2025</w:t>
      </w:r>
    </w:p>
    <w:p>
      <w:r>
        <w:t>Ende der Arbeiten / End of Work: 24.11.2026</w:t>
      </w:r>
    </w:p>
    <w:p>
      <w:r>
        <w:br w:type="page"/>
      </w:r>
    </w:p>
    <w:p>
      <w:pPr>
        <w:pStyle w:val="Heading2"/>
      </w:pPr>
      <w:r>
        <w:t>§ 5 ZAHLUNGSBEDINGUNGEN / PAYMENT TERMS</w:t>
      </w:r>
    </w:p>
    <w:p>
      <w:r>
        <w:t>5.1 Zahlungsplan / Payment Schedule:</w:t>
      </w:r>
    </w:p>
    <w:p>
      <w:pPr>
        <w:ind w:left="720"/>
      </w:pPr>
      <w:r>
        <w:t>Monthly progress payments</w:t>
      </w:r>
    </w:p>
    <w:p>
      <w:r>
        <w:t>5.2 Anzahlung / Advance Payment:</w:t>
      </w:r>
    </w:p>
    <w:p>
      <w:pPr>
        <w:ind w:left="720"/>
      </w:pPr>
      <w:r>
        <w:t>10.0% der Auftragssumme / of contract value</w:t>
      </w:r>
    </w:p>
    <w:p>
      <w:r>
        <w:t>5.3 Sicherheitseinbehalt / Retention:</w:t>
      </w:r>
    </w:p>
    <w:p>
      <w:pPr>
        <w:ind w:left="720"/>
      </w:pPr>
      <w:r>
        <w:t>5.0% der Auftragssumme / of contract value</w:t>
      </w:r>
    </w:p>
    <w:p>
      <w:r>
        <w:t>5.4 Zahlungsfrist / Payment Deadline:</w:t>
      </w:r>
    </w:p>
    <w:p>
      <w:pPr>
        <w:ind w:left="720"/>
      </w:pPr>
      <w:r>
        <w:t>30 Tage nach Rechnungsstellung</w:t>
      </w:r>
    </w:p>
    <w:p>
      <w:pPr>
        <w:ind w:left="720"/>
      </w:pPr>
      <w:r>
        <w:t>30 days after invoice</w:t>
      </w:r>
    </w:p>
    <w:p>
      <w:r>
        <w:t>5.5 Schlusszahlung / Final Payment:</w:t>
      </w:r>
    </w:p>
    <w:p>
      <w:pPr>
        <w:ind w:left="720"/>
      </w:pPr>
      <w:r>
        <w:t>Upon final acceptance</w:t>
      </w:r>
    </w:p>
    <w:p>
      <w:r>
        <w:br w:type="page"/>
      </w:r>
    </w:p>
    <w:p>
      <w:pPr>
        <w:pStyle w:val="Heading2"/>
      </w:pPr>
      <w:r>
        <w:t>§ 6 GEWÄHRLEISTUNG / WARRANTY</w:t>
      </w:r>
    </w:p>
    <w:p>
      <w:r>
        <w:t>Gewährleistungsfrist / Warranty Period: 24 Monate / months</w:t>
      </w:r>
    </w:p>
    <w:p>
      <w:r>
        <w:t>Die Gewährleistung beginnt mit der Abnahme der Leistungen.</w:t>
      </w:r>
    </w:p>
    <w:p>
      <w:r>
        <w:t>The warranty period begins with the acceptance of services.</w:t>
      </w:r>
    </w:p>
    <w:p>
      <w:r>
        <w:br w:type="page"/>
      </w:r>
    </w:p>
    <w:p>
      <w:pPr>
        <w:pStyle w:val="Heading2"/>
      </w:pPr>
      <w:r>
        <w:t>§ 7 VERSICHERUNG / INSURANCE</w:t>
      </w:r>
    </w:p>
    <w:p>
      <w:r>
        <w:t>Liability insurance minimum 1M EUR</w:t>
      </w:r>
    </w:p>
    <w:p>
      <w:r>
        <w:br w:type="page"/>
      </w:r>
    </w:p>
    <w:p>
      <w:pPr>
        <w:pStyle w:val="Heading2"/>
      </w:pPr>
      <w:r>
        <w:t>§ 8 QUALITÄTSSTANDARDS / QUALITY STANDARDS</w:t>
      </w:r>
    </w:p>
    <w:p>
      <w:r>
        <w:t>DIN standards apply</w:t>
      </w:r>
    </w:p>
    <w:p>
      <w:r>
        <w:br w:type="page"/>
      </w:r>
    </w:p>
    <w:p>
      <w:pPr>
        <w:pStyle w:val="Heading2"/>
      </w:pPr>
      <w:r>
        <w:t>§ 9 VERTRAGSSTRAFEN / PENALTIES</w:t>
      </w:r>
    </w:p>
    <w:p>
      <w:r>
        <w:t>0.1% of contract value per day of delay, max 5%</w:t>
      </w:r>
    </w:p>
    <w:p>
      <w:r>
        <w:br w:type="page"/>
      </w:r>
    </w:p>
    <w:p>
      <w:pPr>
        <w:pStyle w:val="Heading2"/>
      </w:pPr>
      <w:r>
        <w:t>§ 10 BESONDERE VEREINBARUNGEN / SPECIAL AGREEMENTS</w:t>
      </w:r>
    </w:p>
    <w:p>
      <w:r>
        <w:t>1. Work according to VOB/B</w:t>
      </w:r>
    </w:p>
    <w:p>
      <w:r>
        <w:t>2. Weekly progress reports required</w:t>
      </w:r>
    </w:p>
    <w:p>
      <w:r>
        <w:br w:type="page"/>
      </w:r>
    </w:p>
    <w:p>
      <w:pPr>
        <w:pStyle w:val="Heading2"/>
      </w:pPr>
      <w:r>
        <w:t>§ 11 ALLGEMEINE VERTRAGSBEDINGUNGEN / GENERAL TERMS AND CONDITIONS</w:t>
      </w:r>
    </w:p>
    <w:p>
      <w:r>
        <w:t>11.1 Es gelten die Bestimmungen der VOB/B in der jeweils gültigen Fassung.</w:t>
      </w:r>
    </w:p>
    <w:p>
      <w:pPr>
        <w:ind w:left="720"/>
      </w:pPr>
      <w:r>
        <w:t>The provisions of VOB/B in the current version shall apply.</w:t>
      </w:r>
    </w:p>
    <w:p>
      <w:r>
        <w:t>11.2 Gerichtsstand ist der Sitz des Auftraggebers.</w:t>
      </w:r>
    </w:p>
    <w:p>
      <w:pPr>
        <w:ind w:left="720"/>
      </w:pPr>
      <w:r>
        <w:t>Place of jurisdiction is the registered office of the Contractor.</w:t>
      </w:r>
    </w:p>
    <w:p>
      <w:r>
        <w:t>11.3 Es gilt deutsches Recht.</w:t>
      </w:r>
    </w:p>
    <w:p>
      <w:pPr>
        <w:ind w:left="720"/>
      </w:pPr>
      <w:r>
        <w:t>German law shall apply.</w:t>
      </w:r>
    </w:p>
    <w:p>
      <w:r>
        <w:br w:type="page"/>
      </w:r>
    </w:p>
    <w:p>
      <w:pPr>
        <w:pStyle w:val="Heading2"/>
      </w:pPr>
      <w:r>
        <w:t>§ 12 ANLAGEN / ATTACHMENTS</w:t>
      </w:r>
    </w:p>
    <w:p>
      <w:r>
        <w:t>Folgende Dokumente sind Vertragsbestandteil:</w:t>
      </w:r>
    </w:p>
    <w:p>
      <w:r>
        <w:t>The following documents are part of this contract:</w:t>
      </w:r>
    </w:p>
    <w:p>
      <w:r>
        <w:t>- Verhandlungsprotokoll.pdf</w:t>
      </w:r>
    </w:p>
    <w:p>
      <w:r>
        <w:t>- Leistungsverzeichnis.xlsx</w:t>
      </w:r>
    </w:p>
    <w:p>
      <w:r>
        <w:br w:type="page"/>
      </w:r>
    </w:p>
    <w:p>
      <w:pPr>
        <w:pStyle w:val="Heading2"/>
      </w:pPr>
      <w:r>
        <w:t>§ 13 SCHLUSSBESTIMMUNGEN / FINAL PROVISIONS</w:t>
      </w:r>
    </w:p>
    <w:p>
      <w:r>
        <w:t>13.1 Änderungen und Ergänzungen dieses Vertrages bedürfen der Schriftform.</w:t>
      </w:r>
    </w:p>
    <w:p>
      <w:pPr>
        <w:ind w:left="720"/>
      </w:pPr>
      <w:r>
        <w:t>Changes and amendments to this contract must be made in writing.</w:t>
      </w:r>
    </w:p>
    <w:p>
      <w:r>
        <w:t>13.2 Sollten einzelne Bestimmungen dieses Vertrages unwirksam sein, so bleibt</w:t>
      </w:r>
    </w:p>
    <w:p>
      <w:pPr>
        <w:ind w:left="720"/>
      </w:pPr>
      <w:r>
        <w:t>die Wirksamkeit der übrigen Bestimmungen unberührt.</w:t>
      </w:r>
    </w:p>
    <w:p>
      <w:pPr>
        <w:ind w:left="720"/>
      </w:pPr>
      <w:r>
        <w:t>Should individual provisions of this contract be invalid, the validity</w:t>
      </w:r>
    </w:p>
    <w:p>
      <w:pPr>
        <w:ind w:left="720"/>
      </w:pPr>
      <w:r>
        <w:t>of the remaining provisions shall remain unaffected.</w:t>
      </w:r>
    </w:p>
    <w:p>
      <w:r>
        <w:br w:type="page"/>
      </w:r>
    </w:p>
    <w:p>
      <w:r>
        <w:t>UNTERSCHRIFTEN / SIGNATURES</w:t>
      </w:r>
    </w:p>
    <w:p>
      <w:r>
        <w:t>Main Contractor GmbH                    Subcontractor AG</w:t>
      </w:r>
    </w:p>
    <w:p>
      <w:r>
        <w:t>_______________________________          _______________________________</w:t>
      </w:r>
    </w:p>
    <w:p>
      <w:r>
        <w:t>Ort, Datum / Place, Date                 Ort, Datum / Place, Date</w:t>
      </w:r>
    </w:p>
    <w:p>
      <w:r>
        <w:t>_______________________________          _______________________________</w:t>
      </w:r>
    </w:p>
    <w:p>
      <w:r>
        <w:t>Unterschrift / Signature                 Unterschrift / Signature</w:t>
      </w:r>
    </w:p>
    <w:p>
      <w:r>
        <w:t>(Auftraggeber / Contractor)              (Nachunternehmer / Subcontractor)</w:t>
      </w:r>
    </w:p>
    <w:p>
      <w:r>
        <w:br w:type="page"/>
      </w:r>
    </w:p>
    <w:p>
      <w:r>
        <w:t>Erstellt am / Generated on: 24.11.2025</w:t>
      </w:r>
    </w:p>
    <w:p>
      <w:r>
        <w:t>Version: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Agreement - Construction Project</dc:title>
  <dc:subject>Nachunternehmervertrag / Subcontractor Agreement</dc:subject>
  <dc:creator>Contract Generation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